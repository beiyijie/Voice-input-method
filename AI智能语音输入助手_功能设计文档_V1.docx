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智能语音输入助手（PC端）功能设计文档</w:t>
      </w:r>
    </w:p>
    <w:p>
      <w:r>
        <w:t>版本：V1.0</w:t>
      </w:r>
    </w:p>
    <w:p>
      <w:r>
        <w:t>日期：2026-05-23</w:t>
      </w:r>
    </w:p>
    <w:p>
      <w:pPr>
        <w:pStyle w:val="Heading2"/>
      </w:pPr>
      <w:r>
        <w:t>1. 项目概述</w:t>
      </w:r>
    </w:p>
    <w:p>
      <w:r>
        <w:t>项目名称：AI 智能语音输入助手（PC端）</w:t>
        <w:br/>
        <w:t>项目定位：一款面向办公与程序员场景的 AI 语音输入工具，实现“语音转文字 + AI纠错 + 跨应用自动输入”。</w:t>
      </w:r>
    </w:p>
    <w:p>
      <w:pPr>
        <w:pStyle w:val="Heading2"/>
      </w:pPr>
      <w:r>
        <w:t>2. 产品目标</w:t>
      </w:r>
    </w:p>
    <w:p>
      <w:pPr>
        <w:pStyle w:val="ListBullet"/>
      </w:pPr>
      <w:r>
        <w:t>支持全局快捷键唤醒语音输入</w:t>
      </w:r>
    </w:p>
    <w:p>
      <w:pPr>
        <w:pStyle w:val="ListBullet"/>
      </w:pPr>
      <w:r>
        <w:t>支持跨应用自动输入（微信、浏览器、IDE、Word 等）</w:t>
      </w:r>
    </w:p>
    <w:p>
      <w:pPr>
        <w:pStyle w:val="ListBullet"/>
      </w:pPr>
      <w:r>
        <w:t>支持实时字幕与会议转录</w:t>
      </w:r>
    </w:p>
    <w:p>
      <w:pPr>
        <w:pStyle w:val="ListBullet"/>
      </w:pPr>
      <w:r>
        <w:t>支持 AI 智能纠错与专业热词识别</w:t>
      </w:r>
    </w:p>
    <w:p>
      <w:pPr>
        <w:pStyle w:val="ListBullet"/>
      </w:pPr>
      <w:r>
        <w:t>支持多语言与方言识别</w:t>
      </w:r>
    </w:p>
    <w:p>
      <w:pPr>
        <w:pStyle w:val="ListBullet"/>
      </w:pPr>
      <w:r>
        <w:t>支持离线识别与本地隐私模式</w:t>
      </w:r>
    </w:p>
    <w:p>
      <w:pPr>
        <w:pStyle w:val="Heading2"/>
      </w:pPr>
      <w:r>
        <w:t>3. 用户场景</w:t>
      </w:r>
    </w:p>
    <w:p>
      <w:pPr>
        <w:pStyle w:val="ListBullet"/>
      </w:pPr>
      <w:r>
        <w:rPr>
          <w:b/>
        </w:rPr>
        <w:t>办公用户：</w:t>
      </w:r>
      <w:r>
        <w:t>快速发送消息、会议记录、文档输入</w:t>
      </w:r>
    </w:p>
    <w:p>
      <w:pPr>
        <w:pStyle w:val="ListBullet"/>
      </w:pPr>
      <w:r>
        <w:rPr>
          <w:b/>
        </w:rPr>
        <w:t>程序员：</w:t>
      </w:r>
      <w:r>
        <w:t>输入技术术语、生成规范文本、命令执行</w:t>
      </w:r>
    </w:p>
    <w:p>
      <w:pPr>
        <w:pStyle w:val="ListBullet"/>
      </w:pPr>
      <w:r>
        <w:rPr>
          <w:b/>
        </w:rPr>
        <w:t>普通用户：</w:t>
      </w:r>
      <w:r>
        <w:t>聊天输入、搜索输入、快捷控制电脑</w:t>
      </w:r>
    </w:p>
    <w:p>
      <w:pPr>
        <w:pStyle w:val="Heading2"/>
      </w:pPr>
      <w:r>
        <w:t>4. 功能需求（MVP）</w:t>
      </w:r>
    </w:p>
    <w:p>
      <w:pPr>
        <w:pStyle w:val="Heading3"/>
      </w:pPr>
      <w:r>
        <w:t>4.1 全局语音输入</w:t>
      </w:r>
    </w:p>
    <w:p>
      <w:r>
        <w:t>用户按下快捷键（如 Ctrl+Space）后开始录音，识别结果自动输入到当前焦点窗口。</w:t>
      </w:r>
    </w:p>
    <w:p>
      <w:pPr>
        <w:pStyle w:val="Heading3"/>
      </w:pPr>
      <w:r>
        <w:t>4.2 实时字幕模式</w:t>
      </w:r>
    </w:p>
    <w:p>
      <w:r>
        <w:t>显示悬浮字幕窗口，实时展示识别文本。</w:t>
      </w:r>
    </w:p>
    <w:p>
      <w:pPr>
        <w:pStyle w:val="Heading3"/>
      </w:pPr>
      <w:r>
        <w:t>4.3 AI 智能纠错</w:t>
      </w:r>
    </w:p>
    <w:p>
      <w:r>
        <w:t>基于上下文修正识别错误，支持技术术语热词。</w:t>
      </w:r>
    </w:p>
    <w:p>
      <w:pPr>
        <w:pStyle w:val="Heading3"/>
      </w:pPr>
      <w:r>
        <w:t>4.4 自定义热词库</w:t>
      </w:r>
    </w:p>
    <w:p>
      <w:r>
        <w:t>用户可维护专业术语（Redis、Kubernetes、Nacos 等）。</w:t>
      </w:r>
    </w:p>
    <w:p>
      <w:pPr>
        <w:pStyle w:val="Heading3"/>
      </w:pPr>
      <w:r>
        <w:t>4.5 多模式输入</w:t>
      </w:r>
    </w:p>
    <w:p>
      <w:r>
        <w:t>办公模式、程序员模式、通用模式。</w:t>
      </w:r>
    </w:p>
    <w:p>
      <w:pPr>
        <w:pStyle w:val="Heading3"/>
      </w:pPr>
      <w:r>
        <w:t>4.6 语音指令</w:t>
      </w:r>
    </w:p>
    <w:p>
      <w:r>
        <w:t>打开软件、搜索内容、创建文件等命令。</w:t>
      </w:r>
    </w:p>
    <w:p>
      <w:pPr>
        <w:pStyle w:val="Heading3"/>
      </w:pPr>
      <w:r>
        <w:t>4.7 历史记录</w:t>
      </w:r>
    </w:p>
    <w:p>
      <w:r>
        <w:t>保存识别记录，支持搜索与复制。</w:t>
      </w:r>
    </w:p>
    <w:p>
      <w:pPr>
        <w:pStyle w:val="Heading3"/>
      </w:pPr>
      <w:r>
        <w:t>4.8 多语言/方言</w:t>
      </w:r>
    </w:p>
    <w:p>
      <w:r>
        <w:t>普通话、英语、粤语、四川话等。</w:t>
      </w:r>
    </w:p>
    <w:p>
      <w:pPr>
        <w:pStyle w:val="Heading3"/>
      </w:pPr>
      <w:r>
        <w:t>4.9 离线模式</w:t>
      </w:r>
    </w:p>
    <w:p>
      <w:r>
        <w:t>本地模型运行，不上传音频。</w:t>
      </w:r>
    </w:p>
    <w:p>
      <w:pPr>
        <w:pStyle w:val="Heading2"/>
      </w:pPr>
      <w:r>
        <w:t>5. 非功能需求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目标</w:t>
            </w:r>
          </w:p>
        </w:tc>
      </w:tr>
      <w:tr>
        <w:tc>
          <w:tcPr>
            <w:tcW w:type="dxa" w:w="4320"/>
          </w:tcPr>
          <w:p>
            <w:r>
              <w:t>识别延迟</w:t>
            </w:r>
          </w:p>
        </w:tc>
        <w:tc>
          <w:tcPr>
            <w:tcW w:type="dxa" w:w="4320"/>
          </w:tcPr>
          <w:p>
            <w:r>
              <w:t>≤2 秒</w:t>
            </w:r>
          </w:p>
        </w:tc>
      </w:tr>
      <w:tr>
        <w:tc>
          <w:tcPr>
            <w:tcW w:type="dxa" w:w="4320"/>
          </w:tcPr>
          <w:p>
            <w:r>
              <w:t>识别准确率</w:t>
            </w:r>
          </w:p>
        </w:tc>
        <w:tc>
          <w:tcPr>
            <w:tcW w:type="dxa" w:w="4320"/>
          </w:tcPr>
          <w:p>
            <w:r>
              <w:t>≥90%</w:t>
            </w:r>
          </w:p>
        </w:tc>
      </w:tr>
      <w:tr>
        <w:tc>
          <w:tcPr>
            <w:tcW w:type="dxa" w:w="4320"/>
          </w:tcPr>
          <w:p>
            <w:r>
              <w:t>CPU占用</w:t>
            </w:r>
          </w:p>
        </w:tc>
        <w:tc>
          <w:tcPr>
            <w:tcW w:type="dxa" w:w="4320"/>
          </w:tcPr>
          <w:p>
            <w:r>
              <w:t>正常模式 ≤20%</w:t>
            </w:r>
          </w:p>
        </w:tc>
      </w:tr>
      <w:tr>
        <w:tc>
          <w:tcPr>
            <w:tcW w:type="dxa" w:w="4320"/>
          </w:tcPr>
          <w:p>
            <w:r>
              <w:t>隐私安全</w:t>
            </w:r>
          </w:p>
        </w:tc>
        <w:tc>
          <w:tcPr>
            <w:tcW w:type="dxa" w:w="4320"/>
          </w:tcPr>
          <w:p>
            <w:r>
              <w:t>本地模式不上传数据</w:t>
            </w:r>
          </w:p>
        </w:tc>
      </w:tr>
      <w:tr>
        <w:tc>
          <w:tcPr>
            <w:tcW w:type="dxa" w:w="4320"/>
          </w:tcPr>
          <w:p>
            <w:r>
              <w:t>稳定性</w:t>
            </w:r>
          </w:p>
        </w:tc>
        <w:tc>
          <w:tcPr>
            <w:tcW w:type="dxa" w:w="4320"/>
          </w:tcPr>
          <w:p>
            <w:r>
              <w:t>连续运行 8 小时不崩溃</w:t>
            </w:r>
          </w:p>
        </w:tc>
      </w:tr>
    </w:tbl>
    <w:p>
      <w:pPr>
        <w:pStyle w:val="Heading2"/>
      </w:pPr>
      <w:r>
        <w:t>6. 技术架构</w:t>
      </w:r>
    </w:p>
    <w:p>
      <w:r>
        <w:t>前端：Electron（桌面UI）</w:t>
        <w:br/>
        <w:t>后端服务：Spring Boot（配置、插件、指令管理）</w:t>
        <w:br/>
        <w:t>语音识别：FunASR（中文优化） + Whisper（多语言）</w:t>
        <w:br/>
        <w:t>AI纠错：Qwen / DeepSeek 本地模型（通过 Ollama）</w:t>
        <w:br/>
        <w:t>数据库：SQLite</w:t>
        <w:br/>
        <w:t>系统能力：JNativeHook + Robot（全局热键、自动输入）</w:t>
      </w:r>
    </w:p>
    <w:p>
      <w:pPr>
        <w:pStyle w:val="Heading2"/>
      </w:pPr>
      <w:r>
        <w:t>7. 数据库设计</w:t>
      </w:r>
    </w:p>
    <w:p>
      <w:r>
        <w:t>用户词库表：id、word、weight、category</w:t>
      </w:r>
    </w:p>
    <w:p>
      <w:r>
        <w:t>语音历史表：id、voice_text、optimized_text、duration、time</w:t>
      </w:r>
    </w:p>
    <w:p>
      <w:r>
        <w:t>系统配置表：shortcut_key、language、theme、mode</w:t>
      </w:r>
    </w:p>
    <w:p>
      <w:pPr>
        <w:pStyle w:val="Heading2"/>
      </w:pPr>
      <w:r>
        <w:t>8. UI 页面设计</w:t>
      </w:r>
    </w:p>
    <w:p>
      <w:r>
        <w:t>首页：开始输入、模式选择、快捷键配置、状态展示</w:t>
      </w:r>
    </w:p>
    <w:p>
      <w:r>
        <w:t>悬浮窗：实时字幕、录音状态、暂停按钮</w:t>
      </w:r>
    </w:p>
    <w:p>
      <w:r>
        <w:t>设置页：语言选择、热词管理、快捷键设置</w:t>
      </w:r>
    </w:p>
    <w:p>
      <w:r>
        <w:t>历史页：识别记录、搜索、导出</w:t>
      </w:r>
    </w:p>
    <w:p>
      <w:pPr>
        <w:pStyle w:val="Heading2"/>
      </w:pPr>
      <w:r>
        <w:t>9. 项目亮点</w:t>
      </w:r>
    </w:p>
    <w:p>
      <w:pPr>
        <w:pStyle w:val="ListBullet"/>
      </w:pPr>
      <w:r>
        <w:t>跨应用自动输入</w:t>
      </w:r>
    </w:p>
    <w:p>
      <w:pPr>
        <w:pStyle w:val="ListBullet"/>
      </w:pPr>
      <w:r>
        <w:t>程序员专业术语优化</w:t>
      </w:r>
    </w:p>
    <w:p>
      <w:pPr>
        <w:pStyle w:val="ListBullet"/>
      </w:pPr>
      <w:r>
        <w:t>AI 智能纠错</w:t>
      </w:r>
    </w:p>
    <w:p>
      <w:pPr>
        <w:pStyle w:val="ListBullet"/>
      </w:pPr>
      <w:r>
        <w:t>离线隐私模式</w:t>
      </w:r>
    </w:p>
    <w:p>
      <w:pPr>
        <w:pStyle w:val="ListBullet"/>
      </w:pPr>
      <w:r>
        <w:t>实时字幕展示</w:t>
      </w:r>
    </w:p>
    <w:p>
      <w:pPr>
        <w:pStyle w:val="ListBullet"/>
      </w:pPr>
      <w:r>
        <w:t>语音命令执行</w:t>
      </w:r>
    </w:p>
    <w:p>
      <w:pPr>
        <w:pStyle w:val="Heading2"/>
      </w:pPr>
      <w:r>
        <w:t>10. 开发计划（建议）</w:t>
      </w:r>
    </w:p>
    <w:p>
      <w:pPr>
        <w:pStyle w:val="ListNumber"/>
      </w:pPr>
      <w:r>
        <w:rPr>
          <w:b/>
        </w:rPr>
        <w:t>第一阶段（2周）：</w:t>
      </w:r>
      <w:r>
        <w:t>基础语音输入 + 自动打字</w:t>
      </w:r>
    </w:p>
    <w:p>
      <w:pPr>
        <w:pStyle w:val="ListNumber"/>
      </w:pPr>
      <w:r>
        <w:rPr>
          <w:b/>
        </w:rPr>
        <w:t>第二阶段（2周）：</w:t>
      </w:r>
      <w:r>
        <w:t>实时字幕 + 热词库</w:t>
      </w:r>
    </w:p>
    <w:p>
      <w:pPr>
        <w:pStyle w:val="ListNumber"/>
      </w:pPr>
      <w:r>
        <w:rPr>
          <w:b/>
        </w:rPr>
        <w:t>第三阶段（2周）：</w:t>
      </w:r>
      <w:r>
        <w:t>AI纠错 + 模式系统</w:t>
      </w:r>
    </w:p>
    <w:p>
      <w:pPr>
        <w:pStyle w:val="ListNumber"/>
      </w:pPr>
      <w:r>
        <w:rPr>
          <w:b/>
        </w:rPr>
        <w:t>第四阶段（2周）：</w:t>
      </w:r>
      <w:r>
        <w:t>语音命令 + UI优化 + 演示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